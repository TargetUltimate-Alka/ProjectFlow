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REQUIREMENTS SPECIFICATION</w:t>
        <w:br/>
      </w:r>
      <w:r>
        <w:rPr>
          <w:b/>
          <w:sz w:val="48"/>
        </w:rPr>
        <w:t>ProjectFlow</w:t>
      </w:r>
    </w:p>
    <w:p>
      <w:pPr>
        <w:jc w:val="center"/>
      </w:pPr>
      <w:r>
        <w:rPr>
          <w:i/>
        </w:rPr>
        <w:t>Academic Software Project Lifecycle and Evaluation Platform</w:t>
        <w:br/>
      </w:r>
      <w:r>
        <w:t>Version 1.0</w:t>
      </w:r>
    </w:p>
    <w:p>
      <w:pPr>
        <w:pStyle w:val="Heading1"/>
      </w:pPr>
      <w:r>
        <w:t>1. Introduction</w:t>
      </w:r>
    </w:p>
    <w:p>
      <w:pPr>
        <w:pStyle w:val="Heading2"/>
      </w:pPr>
      <w:r>
        <w:t>1.1 Purpose</w:t>
      </w:r>
    </w:p>
    <w:p>
      <w:r>
        <w:t>This SRS defines the requirements for ProjectFlow, a microservice-based web platform for managing academic software projects. It centralizes project information, requirements, tasks, GitHub development activity, milestones, documents, faculty supervision, feedback, and evaluation.</w:t>
      </w:r>
    </w:p>
    <w:p>
      <w:pPr>
        <w:pStyle w:val="Heading2"/>
      </w:pPr>
      <w:r>
        <w:t>1.2 Problem Statement</w:t>
      </w:r>
    </w:p>
    <w:p>
      <w:r>
        <w:t>Academic software projects often use separate messaging applications, spreadsheets, cloud storage, and source-code repositories for requirements, task allocation, version control, milestone tracking, documentation, supervision, and evaluation. This fragments information and makes contribution and progress difficult to track. ProjectFlow provides a unified system for students, faculty, and administrators.</w:t>
      </w:r>
    </w:p>
    <w:p>
      <w:pPr>
        <w:pStyle w:val="Heading2"/>
      </w:pPr>
      <w:r>
        <w:t>1.3 Scope</w:t>
      </w:r>
    </w:p>
    <w:p>
      <w:r>
        <w:t>Version 1 covers authentication, project/team management, requirements, tasks, automated GitHub-based development tracking, automated milestone progress, documents, dashboards, faculty review/evaluation, administration, and notifications.</w:t>
      </w:r>
    </w:p>
    <w:p>
      <w:pPr>
        <w:pStyle w:val="Heading2"/>
      </w:pPr>
      <w:r>
        <w:t>1.4 Core Change: GitHub-Driven Automation</w:t>
      </w:r>
    </w:p>
    <w:p>
      <w:r>
        <w:t>Students shall not manually enter commits, pull requests, issues, contributors, or other GitHub development activity. After a repository is connected, the Integration Service shall synchronize data through the GitHub API. Dashboard metrics shall be derived from synchronized GitHub data, and milestone progress shall be calculated automatically wherever configured completion rules can be evaluated from that data. Manual academic actions remain available for faculty/admin activities such as feedback, marks, rubrics, and configuration.</w:t>
      </w:r>
    </w:p>
    <w:p>
      <w:pPr>
        <w:pStyle w:val="Heading1"/>
      </w:pPr>
      <w:r>
        <w:t>2. Overall Description</w:t>
      </w:r>
    </w:p>
    <w:p>
      <w:pPr>
        <w:pStyle w:val="Heading2"/>
      </w:pPr>
      <w:r>
        <w:t>2.1 Technology and Architecture</w:t>
      </w:r>
    </w:p>
    <w:p>
      <w:r>
        <w:t>ProjectFlow uses the MERN stack: React, Node.js, Express.js, and MongoDB. The backend consists of Auth, Project, Task, Evaluation, Integration, and Notification microservices behind an API Gateway. Each service owns its own MongoDB database. Services communicate through APIs and events; no service directly accesses another service's database.</w:t>
      </w:r>
    </w:p>
    <w:p>
      <w:pPr>
        <w:pStyle w:val="ListBullet"/>
      </w:pPr>
      <w:r>
        <w:t>auth_db</w:t>
      </w:r>
    </w:p>
    <w:p>
      <w:pPr>
        <w:pStyle w:val="ListBullet"/>
      </w:pPr>
      <w:r>
        <w:t>project_db</w:t>
      </w:r>
    </w:p>
    <w:p>
      <w:pPr>
        <w:pStyle w:val="ListBullet"/>
      </w:pPr>
      <w:r>
        <w:t>task_db</w:t>
      </w:r>
    </w:p>
    <w:p>
      <w:pPr>
        <w:pStyle w:val="ListBullet"/>
      </w:pPr>
      <w:r>
        <w:t>evaluation_db</w:t>
      </w:r>
    </w:p>
    <w:p>
      <w:pPr>
        <w:pStyle w:val="ListBullet"/>
      </w:pPr>
      <w:r>
        <w:t>integration_db</w:t>
      </w:r>
    </w:p>
    <w:p>
      <w:pPr>
        <w:pStyle w:val="ListBullet"/>
      </w:pPr>
      <w:r>
        <w:t>notification_db</w:t>
      </w:r>
    </w:p>
    <w:p>
      <w:pPr>
        <w:pStyle w:val="Heading2"/>
      </w:pPr>
      <w:r>
        <w:t>2.2 User Classes</w:t>
      </w:r>
    </w:p>
    <w:p>
      <w:pPr>
        <w:pStyle w:val="ListBullet"/>
      </w:pPr>
      <w:r>
        <w:t>Student — creates/joins teams, manages projects, requirements and tasks, connects GitHub, uploads documents, and views progress.</w:t>
      </w:r>
    </w:p>
    <w:p>
      <w:pPr>
        <w:pStyle w:val="ListBullet"/>
      </w:pPr>
      <w:r>
        <w:t>Faculty — views assigned projects, monitors progress and GitHub evidence, gives feedback, and evaluates projects.</w:t>
      </w:r>
    </w:p>
    <w:p>
      <w:pPr>
        <w:pStyle w:val="ListBullet"/>
      </w:pPr>
      <w:r>
        <w:t>Admin — manages students, faculty, projects, assignments, evaluation criteria, and milestone rules.</w:t>
      </w:r>
    </w:p>
    <w:p>
      <w:pPr>
        <w:pStyle w:val="Heading1"/>
      </w:pPr>
      <w:r>
        <w:t>3. Functional Requirements</w:t>
      </w:r>
    </w:p>
    <w:p>
      <w:pPr>
        <w:pStyle w:val="Heading2"/>
      </w:pPr>
      <w:r>
        <w:t>3.1 Authentication</w:t>
      </w:r>
    </w:p>
    <w:p>
      <w:r>
        <w:rPr>
          <w:b/>
        </w:rPr>
        <w:t xml:space="preserve">FR-AUTH-01: </w:t>
      </w:r>
      <w:r>
        <w:t>Users shall be able to register.</w:t>
      </w:r>
    </w:p>
    <w:p>
      <w:r>
        <w:rPr>
          <w:b/>
        </w:rPr>
        <w:t xml:space="preserve">FR-AUTH-02: </w:t>
      </w:r>
      <w:r>
        <w:t>Users shall be able to log in and log out.</w:t>
      </w:r>
    </w:p>
    <w:p>
      <w:r>
        <w:rPr>
          <w:b/>
        </w:rPr>
        <w:t xml:space="preserve">FR-AUTH-03: </w:t>
      </w:r>
      <w:r>
        <w:t>The system shall use JWT-based authentication.</w:t>
      </w:r>
    </w:p>
    <w:p>
      <w:r>
        <w:rPr>
          <w:b/>
        </w:rPr>
        <w:t xml:space="preserve">FR-AUTH-04: </w:t>
      </w:r>
      <w:r>
        <w:t>The system shall enforce Student, Faculty, and Admin role-based authorization.</w:t>
      </w:r>
    </w:p>
    <w:p>
      <w:r>
        <w:rPr>
          <w:b/>
        </w:rPr>
        <w:t xml:space="preserve">FR-AUTH-05: </w:t>
      </w:r>
      <w:r>
        <w:t>The system shall support token refresh.</w:t>
      </w:r>
    </w:p>
    <w:p>
      <w:pPr>
        <w:pStyle w:val="Heading2"/>
      </w:pPr>
      <w:r>
        <w:t>3.2 Project and Team Management</w:t>
      </w:r>
    </w:p>
    <w:p>
      <w:r>
        <w:rPr>
          <w:b/>
        </w:rPr>
        <w:t xml:space="preserve">FR-PROJ-01: </w:t>
      </w:r>
      <w:r>
        <w:t>Students shall be able to create projects.</w:t>
      </w:r>
    </w:p>
    <w:p>
      <w:r>
        <w:rPr>
          <w:b/>
        </w:rPr>
        <w:t xml:space="preserve">FR-PROJ-02: </w:t>
      </w:r>
      <w:r>
        <w:t>Students shall be able to create or join teams.</w:t>
      </w:r>
    </w:p>
    <w:p>
      <w:r>
        <w:rPr>
          <w:b/>
        </w:rPr>
        <w:t xml:space="preserve">FR-PROJ-03: </w:t>
      </w:r>
      <w:r>
        <w:t>A project shall be associated with its team.</w:t>
      </w:r>
    </w:p>
    <w:p>
      <w:r>
        <w:rPr>
          <w:b/>
        </w:rPr>
        <w:t xml:space="preserve">FR-PROJ-04: </w:t>
      </w:r>
      <w:r>
        <w:t>Authorized users shall be able to view and update project information.</w:t>
      </w:r>
    </w:p>
    <w:p>
      <w:r>
        <w:rPr>
          <w:b/>
        </w:rPr>
        <w:t xml:space="preserve">FR-PROJ-05: </w:t>
      </w:r>
      <w:r>
        <w:t>Faculty shall be able to view projects assigned to them.</w:t>
      </w:r>
    </w:p>
    <w:p>
      <w:pPr>
        <w:pStyle w:val="Heading2"/>
      </w:pPr>
      <w:r>
        <w:t>3.3 Requirements and Tasks</w:t>
      </w:r>
    </w:p>
    <w:p>
      <w:r>
        <w:rPr>
          <w:b/>
        </w:rPr>
        <w:t xml:space="preserve">FR-REQ-01: </w:t>
      </w:r>
      <w:r>
        <w:t>Students shall be able to create, update, and delete requirements when authorized.</w:t>
      </w:r>
    </w:p>
    <w:p>
      <w:r>
        <w:rPr>
          <w:b/>
        </w:rPr>
        <w:t xml:space="preserve">FR-REQ-02: </w:t>
      </w:r>
      <w:r>
        <w:t>Requirements shall be associated with a project.</w:t>
      </w:r>
    </w:p>
    <w:p>
      <w:r>
        <w:rPr>
          <w:b/>
        </w:rPr>
        <w:t xml:space="preserve">FR-REQ-03: </w:t>
      </w:r>
      <w:r>
        <w:t>Faculty shall be able to review requirements.</w:t>
      </w:r>
    </w:p>
    <w:p>
      <w:r>
        <w:rPr>
          <w:b/>
        </w:rPr>
        <w:t xml:space="preserve">FR-TASK-01: </w:t>
      </w:r>
      <w:r>
        <w:t>Authorized users shall be able to create tasks.</w:t>
      </w:r>
    </w:p>
    <w:p>
      <w:r>
        <w:rPr>
          <w:b/>
        </w:rPr>
        <w:t xml:space="preserve">FR-TASK-02: </w:t>
      </w:r>
      <w:r>
        <w:t>Tasks shall support assignment to team members.</w:t>
      </w:r>
    </w:p>
    <w:p>
      <w:r>
        <w:rPr>
          <w:b/>
        </w:rPr>
        <w:t xml:space="preserve">FR-TASK-03: </w:t>
      </w:r>
      <w:r>
        <w:t>Tasks shall contain status, priority, description, and due date.</w:t>
      </w:r>
    </w:p>
    <w:p>
      <w:r>
        <w:rPr>
          <w:b/>
        </w:rPr>
        <w:t xml:space="preserve">FR-TASK-04: </w:t>
      </w:r>
      <w:r>
        <w:t>Users shall be able to update task status.</w:t>
      </w:r>
    </w:p>
    <w:p>
      <w:r>
        <w:rPr>
          <w:b/>
        </w:rPr>
        <w:t xml:space="preserve">FR-TASK-05: </w:t>
      </w:r>
      <w:r>
        <w:t>Faculty shall be able to monitor task progress.</w:t>
      </w:r>
    </w:p>
    <w:p>
      <w:pPr>
        <w:pStyle w:val="Heading2"/>
      </w:pPr>
      <w:r>
        <w:t>3.4 GitHub Integration</w:t>
      </w:r>
    </w:p>
    <w:p>
      <w:r>
        <w:t>GitHub is the external source of truth for repository-level development activity. ProjectFlow shall read development evidence from GitHub rather than requiring students to manually report it.</w:t>
      </w:r>
    </w:p>
    <w:p>
      <w:r>
        <w:rPr>
          <w:b/>
        </w:rPr>
        <w:t xml:space="preserve">FR-GH-01: </w:t>
      </w:r>
      <w:r>
        <w:t>A project shall be able to connect to a GitHub repository.</w:t>
      </w:r>
    </w:p>
    <w:p>
      <w:r>
        <w:rPr>
          <w:b/>
        </w:rPr>
        <w:t xml:space="preserve">FR-GH-02: </w:t>
      </w:r>
      <w:r>
        <w:t>The Integration Service shall securely authenticate with GitHub.</w:t>
      </w:r>
    </w:p>
    <w:p>
      <w:r>
        <w:rPr>
          <w:b/>
        </w:rPr>
        <w:t xml:space="preserve">FR-GH-03: </w:t>
      </w:r>
      <w:r>
        <w:t>The system shall retrieve repository information.</w:t>
      </w:r>
    </w:p>
    <w:p>
      <w:r>
        <w:rPr>
          <w:b/>
        </w:rPr>
        <w:t xml:space="preserve">FR-GH-04: </w:t>
      </w:r>
      <w:r>
        <w:t>The system shall retrieve commits.</w:t>
      </w:r>
    </w:p>
    <w:p>
      <w:r>
        <w:rPr>
          <w:b/>
        </w:rPr>
        <w:t xml:space="preserve">FR-GH-05: </w:t>
      </w:r>
      <w:r>
        <w:t>The system shall retrieve contributors and contribution activity.</w:t>
      </w:r>
    </w:p>
    <w:p>
      <w:r>
        <w:rPr>
          <w:b/>
        </w:rPr>
        <w:t xml:space="preserve">FR-GH-06: </w:t>
      </w:r>
      <w:r>
        <w:t>The system shall retrieve pull requests and their states.</w:t>
      </w:r>
    </w:p>
    <w:p>
      <w:r>
        <w:rPr>
          <w:b/>
        </w:rPr>
        <w:t xml:space="preserve">FR-GH-07: </w:t>
      </w:r>
      <w:r>
        <w:t>The system shall retrieve issues and their states.</w:t>
      </w:r>
    </w:p>
    <w:p>
      <w:r>
        <w:rPr>
          <w:b/>
        </w:rPr>
        <w:t xml:space="preserve">FR-GH-08: </w:t>
      </w:r>
      <w:r>
        <w:t>The Integration Service shall synchronize GitHub data periodically and/or on demand.</w:t>
      </w:r>
    </w:p>
    <w:p>
      <w:r>
        <w:rPr>
          <w:b/>
        </w:rPr>
        <w:t xml:space="preserve">FR-GH-09: </w:t>
      </w:r>
      <w:r>
        <w:t>Synchronized GitHub data shall be stored under Integration Service ownership.</w:t>
      </w:r>
    </w:p>
    <w:p>
      <w:r>
        <w:rPr>
          <w:b/>
        </w:rPr>
        <w:t xml:space="preserve">FR-GH-10: </w:t>
      </w:r>
      <w:r>
        <w:t>The dashboard shall update its GitHub metrics from the latest synchronized data.</w:t>
      </w:r>
    </w:p>
    <w:p>
      <w:r>
        <w:rPr>
          <w:b/>
        </w:rPr>
        <w:t xml:space="preserve">FR-GH-11: </w:t>
      </w:r>
      <w:r>
        <w:t>The dashboard shall display commits, contributors, pull requests, issues, repository information, and synchronization status.</w:t>
      </w:r>
    </w:p>
    <w:p>
      <w:r>
        <w:rPr>
          <w:b/>
        </w:rPr>
        <w:t xml:space="preserve">FR-GH-12: </w:t>
      </w:r>
      <w:r>
        <w:t>The system shall associate GitHub contributors with ProjectFlow team members when reliable identity matching is available.</w:t>
      </w:r>
    </w:p>
    <w:p>
      <w:r>
        <w:rPr>
          <w:b/>
        </w:rPr>
        <w:t xml:space="preserve">FR-GH-13: </w:t>
      </w:r>
      <w:r>
        <w:t>The system shall record last successful synchronization time and synchronization status.</w:t>
      </w:r>
    </w:p>
    <w:p>
      <w:pPr>
        <w:pStyle w:val="Heading2"/>
      </w:pPr>
      <w:r>
        <w:t>3.5 Automated Milestone and Progress Tracking</w:t>
      </w:r>
    </w:p>
    <w:p>
      <w:r>
        <w:t>Milestones shall represent academic/project checkpoints, but students shall not manually enter GitHub activity as evidence. Authorized faculty/admin users may define milestone rules. ProjectFlow shall calculate progress using synchronized GitHub and project data.</w:t>
      </w:r>
    </w:p>
    <w:p>
      <w:r>
        <w:rPr>
          <w:b/>
        </w:rPr>
        <w:t xml:space="preserve">FR-MILE-01: </w:t>
      </w:r>
      <w:r>
        <w:t>Authorized faculty/admin users shall be able to define milestone criteria.</w:t>
      </w:r>
    </w:p>
    <w:p>
      <w:r>
        <w:rPr>
          <w:b/>
        </w:rPr>
        <w:t xml:space="preserve">FR-MILE-02: </w:t>
      </w:r>
      <w:r>
        <w:t>Milestone criteria may include measurable GitHub/project conditions such as required pull requests, issues, commits, or other configured evidence.</w:t>
      </w:r>
    </w:p>
    <w:p>
      <w:r>
        <w:rPr>
          <w:b/>
        </w:rPr>
        <w:t xml:space="preserve">FR-MILE-03: </w:t>
      </w:r>
      <w:r>
        <w:t>The Integration Service shall provide the GitHub evidence required for rule evaluation.</w:t>
      </w:r>
    </w:p>
    <w:p>
      <w:r>
        <w:rPr>
          <w:b/>
        </w:rPr>
        <w:t xml:space="preserve">FR-MILE-04: </w:t>
      </w:r>
      <w:r>
        <w:t>The system shall automatically calculate milestone progress from available evidence.</w:t>
      </w:r>
    </w:p>
    <w:p>
      <w:r>
        <w:rPr>
          <w:b/>
        </w:rPr>
        <w:t xml:space="preserve">FR-MILE-05: </w:t>
      </w:r>
      <w:r>
        <w:t>The system shall automatically update milestone status when configured completion conditions are satisfied.</w:t>
      </w:r>
    </w:p>
    <w:p>
      <w:r>
        <w:rPr>
          <w:b/>
        </w:rPr>
        <w:t xml:space="preserve">FR-MILE-06: </w:t>
      </w:r>
      <w:r>
        <w:t>The dashboard shall show milestone progress and the evidence used to calculate it.</w:t>
      </w:r>
    </w:p>
    <w:p>
      <w:r>
        <w:rPr>
          <w:b/>
        </w:rPr>
        <w:t xml:space="preserve">FR-MILE-07: </w:t>
      </w:r>
      <w:r>
        <w:t>Students shall not manually record commits, pull requests, issues, or other GitHub activity as milestone evidence.</w:t>
      </w:r>
    </w:p>
    <w:p>
      <w:r>
        <w:rPr>
          <w:b/>
        </w:rPr>
        <w:t xml:space="preserve">FR-MILE-08: </w:t>
      </w:r>
      <w:r>
        <w:t>Where a milestone requires evidence unavailable from GitHub, authorized faculty/admin users may review or record that academic evidence.</w:t>
      </w:r>
    </w:p>
    <w:p>
      <w:r>
        <w:rPr>
          <w:b/>
        </w:rPr>
        <w:t xml:space="preserve">FR-MILE-09: </w:t>
      </w:r>
      <w:r>
        <w:t>The system shall retain milestone status/history for traceability.</w:t>
      </w:r>
    </w:p>
    <w:p>
      <w:pPr>
        <w:pStyle w:val="Heading2"/>
      </w:pPr>
      <w:r>
        <w:t>3.6 Documents</w:t>
      </w:r>
    </w:p>
    <w:p>
      <w:r>
        <w:rPr>
          <w:b/>
        </w:rPr>
        <w:t xml:space="preserve">FR-DOC-01: </w:t>
      </w:r>
      <w:r>
        <w:t>Students shall be able to upload project documents.</w:t>
      </w:r>
    </w:p>
    <w:p>
      <w:r>
        <w:rPr>
          <w:b/>
        </w:rPr>
        <w:t xml:space="preserve">FR-DOC-02: </w:t>
      </w:r>
      <w:r>
        <w:t>Authorized users shall be able to view/download documents.</w:t>
      </w:r>
    </w:p>
    <w:p>
      <w:r>
        <w:rPr>
          <w:b/>
        </w:rPr>
        <w:t xml:space="preserve">FR-DOC-03: </w:t>
      </w:r>
      <w:r>
        <w:t>Documents shall be associated with a project or milestone.</w:t>
      </w:r>
    </w:p>
    <w:p>
      <w:pPr>
        <w:pStyle w:val="Heading2"/>
      </w:pPr>
      <w:r>
        <w:t>3.7 Dashboards</w:t>
      </w:r>
    </w:p>
    <w:p>
      <w:r>
        <w:rPr>
          <w:b/>
        </w:rPr>
        <w:t xml:space="preserve">FR-DASH-01: </w:t>
      </w:r>
      <w:r>
        <w:t>Student dashboards shall show project status, task progress, milestone progress, and GitHub activity.</w:t>
      </w:r>
    </w:p>
    <w:p>
      <w:r>
        <w:rPr>
          <w:b/>
        </w:rPr>
        <w:t xml:space="preserve">FR-DASH-02: </w:t>
      </w:r>
      <w:r>
        <w:t>Dashboards shall show the latest GitHub synchronization time/status.</w:t>
      </w:r>
    </w:p>
    <w:p>
      <w:r>
        <w:rPr>
          <w:b/>
        </w:rPr>
        <w:t xml:space="preserve">FR-DASH-03: </w:t>
      </w:r>
      <w:r>
        <w:t>Faculty dashboards shall show assigned projects, requirements, tasks, milestones, GitHub evidence, feedback, and evaluation information.</w:t>
      </w:r>
    </w:p>
    <w:p>
      <w:r>
        <w:rPr>
          <w:b/>
        </w:rPr>
        <w:t xml:space="preserve">FR-DASH-04: </w:t>
      </w:r>
      <w:r>
        <w:t>Admin dashboards shall show user, faculty, project, assignment, and evaluation-criteria information.</w:t>
      </w:r>
    </w:p>
    <w:p>
      <w:pPr>
        <w:pStyle w:val="Heading2"/>
      </w:pPr>
      <w:r>
        <w:t>3.8 Faculty and Evaluation</w:t>
      </w:r>
    </w:p>
    <w:p>
      <w:r>
        <w:rPr>
          <w:b/>
        </w:rPr>
        <w:t xml:space="preserve">FR-FAC-01: </w:t>
      </w:r>
      <w:r>
        <w:t>Faculty shall be able to view assigned projects.</w:t>
      </w:r>
    </w:p>
    <w:p>
      <w:r>
        <w:rPr>
          <w:b/>
        </w:rPr>
        <w:t xml:space="preserve">FR-FAC-02: </w:t>
      </w:r>
      <w:r>
        <w:t>Faculty shall be able to review requirements and monitor tasks/milestones/GitHub activity.</w:t>
      </w:r>
    </w:p>
    <w:p>
      <w:r>
        <w:rPr>
          <w:b/>
        </w:rPr>
        <w:t xml:space="preserve">FR-FAC-03: </w:t>
      </w:r>
      <w:r>
        <w:t>Faculty shall be able to provide feedback.</w:t>
      </w:r>
    </w:p>
    <w:p>
      <w:r>
        <w:rPr>
          <w:b/>
        </w:rPr>
        <w:t xml:space="preserve">FR-FAC-04: </w:t>
      </w:r>
      <w:r>
        <w:t>Faculty shall be able to evaluate projects using configured criteria/rubrics.</w:t>
      </w:r>
    </w:p>
    <w:p>
      <w:r>
        <w:rPr>
          <w:b/>
        </w:rPr>
        <w:t xml:space="preserve">FR-FAC-05: </w:t>
      </w:r>
      <w:r>
        <w:t>Evaluation views shall expose relevant project and GitHub evidence.</w:t>
      </w:r>
    </w:p>
    <w:p>
      <w:pPr>
        <w:pStyle w:val="Heading2"/>
      </w:pPr>
      <w:r>
        <w:t>3.9 Administration</w:t>
      </w:r>
    </w:p>
    <w:p>
      <w:r>
        <w:rPr>
          <w:b/>
        </w:rPr>
        <w:t xml:space="preserve">FR-ADM-01: </w:t>
      </w:r>
      <w:r>
        <w:t>Admin shall manage students.</w:t>
      </w:r>
    </w:p>
    <w:p>
      <w:r>
        <w:rPr>
          <w:b/>
        </w:rPr>
        <w:t xml:space="preserve">FR-ADM-02: </w:t>
      </w:r>
      <w:r>
        <w:t>Admin shall manage faculty.</w:t>
      </w:r>
    </w:p>
    <w:p>
      <w:r>
        <w:rPr>
          <w:b/>
        </w:rPr>
        <w:t xml:space="preserve">FR-ADM-03: </w:t>
      </w:r>
      <w:r>
        <w:t>Admin shall manage projects.</w:t>
      </w:r>
    </w:p>
    <w:p>
      <w:r>
        <w:rPr>
          <w:b/>
        </w:rPr>
        <w:t xml:space="preserve">FR-ADM-04: </w:t>
      </w:r>
      <w:r>
        <w:t>Admin shall assign faculty to projects.</w:t>
      </w:r>
    </w:p>
    <w:p>
      <w:r>
        <w:rPr>
          <w:b/>
        </w:rPr>
        <w:t xml:space="preserve">FR-ADM-05: </w:t>
      </w:r>
      <w:r>
        <w:t>Admin shall manage evaluation criteria and milestone rules.</w:t>
      </w:r>
    </w:p>
    <w:p>
      <w:pPr>
        <w:pStyle w:val="Heading2"/>
      </w:pPr>
      <w:r>
        <w:t>3.10 Notifications and Events</w:t>
      </w:r>
    </w:p>
    <w:p>
      <w:r>
        <w:rPr>
          <w:b/>
        </w:rPr>
        <w:t xml:space="preserve">FR-NOT-01: </w:t>
      </w:r>
      <w:r>
        <w:t>The system shall support RabbitMQ-based event communication.</w:t>
      </w:r>
    </w:p>
    <w:p>
      <w:r>
        <w:rPr>
          <w:b/>
        </w:rPr>
        <w:t xml:space="preserve">FR-NOT-02: </w:t>
      </w:r>
      <w:r>
        <w:t>The system shall support events such as ProjectCreated, TaskCompleted, MilestoneCompleted, and EvaluationCompleted where applicable.</w:t>
      </w:r>
    </w:p>
    <w:p>
      <w:r>
        <w:rPr>
          <w:b/>
        </w:rPr>
        <w:t xml:space="preserve">FR-NOT-03: </w:t>
      </w:r>
      <w:r>
        <w:t>The Notification Service shall consume relevant events and generate notifications.</w:t>
      </w:r>
    </w:p>
    <w:p>
      <w:r>
        <w:rPr>
          <w:b/>
        </w:rPr>
        <w:t xml:space="preserve">FR-NOT-04: </w:t>
      </w:r>
      <w:r>
        <w:t>GitHub synchronization or milestone-state changes may generate relevant notifications.</w:t>
      </w:r>
    </w:p>
    <w:p>
      <w:pPr>
        <w:pStyle w:val="Heading1"/>
      </w:pPr>
      <w:r>
        <w:t>4. Automated GitHub-to-Dashboard Workflow</w:t>
      </w:r>
    </w:p>
    <w:p>
      <w:pPr>
        <w:pStyle w:val="ListNumber"/>
      </w:pPr>
      <w:r>
        <w:t>Student connects the project's GitHub repository.</w:t>
      </w:r>
    </w:p>
    <w:p>
      <w:pPr>
        <w:pStyle w:val="ListNumber"/>
      </w:pPr>
      <w:r>
        <w:t>Integration Service securely obtains repository data through the GitHub API.</w:t>
      </w:r>
    </w:p>
    <w:p>
      <w:pPr>
        <w:pStyle w:val="ListNumber"/>
      </w:pPr>
      <w:r>
        <w:t>Commits, contributors, pull requests, issues, and repository information are synchronized.</w:t>
      </w:r>
    </w:p>
    <w:p>
      <w:pPr>
        <w:pStyle w:val="ListNumber"/>
      </w:pPr>
      <w:r>
        <w:t>Synchronized data is stored in integration_db.</w:t>
      </w:r>
    </w:p>
    <w:p>
      <w:pPr>
        <w:pStyle w:val="ListNumber"/>
      </w:pPr>
      <w:r>
        <w:t>The dashboard reads the latest synchronized data and displays development metrics.</w:t>
      </w:r>
    </w:p>
    <w:p>
      <w:pPr>
        <w:pStyle w:val="ListNumber"/>
      </w:pPr>
      <w:r>
        <w:t>Configured milestone rules evaluate the synchronized evidence.</w:t>
      </w:r>
    </w:p>
    <w:p>
      <w:pPr>
        <w:pStyle w:val="ListNumber"/>
      </w:pPr>
      <w:r>
        <w:t>ProjectFlow automatically updates milestone progress/status and project health metrics.</w:t>
      </w:r>
    </w:p>
    <w:p>
      <w:pPr>
        <w:pStyle w:val="ListNumber"/>
      </w:pPr>
      <w:r>
        <w:t>Faculty views the resulting evidence and progress without requiring students to manually report GitHub activity.</w:t>
      </w:r>
    </w:p>
    <w:p>
      <w:pPr>
        <w:pStyle w:val="Heading1"/>
      </w:pPr>
      <w:r>
        <w:t>5. External Interface Requirements</w:t>
      </w:r>
    </w:p>
    <w:p>
      <w:pPr>
        <w:pStyle w:val="Heading2"/>
      </w:pPr>
      <w:r>
        <w:t>5.1 GitHub API</w:t>
      </w:r>
    </w:p>
    <w:p>
      <w:r>
        <w:t>The Integration Service shall communicate with GitHub through its supported API using secure credentials/tokens. It shall handle authentication failures, unavailable repositories, rate limits, API errors, and partial synchronization failures. Previously valid synchronized data shall not be deleted merely because a later synchronization fails.</w:t>
      </w:r>
    </w:p>
    <w:p>
      <w:pPr>
        <w:pStyle w:val="Heading2"/>
      </w:pPr>
      <w:r>
        <w:t>5.2 API Gateway</w:t>
      </w:r>
    </w:p>
    <w:p>
      <w:r>
        <w:t>The API Gateway shall provide a unified frontend entry point and route requests to the appropriate service.</w:t>
      </w:r>
    </w:p>
    <w:p>
      <w:pPr>
        <w:pStyle w:val="Heading2"/>
      </w:pPr>
      <w:r>
        <w:t>5.3 User Interface</w:t>
      </w:r>
    </w:p>
    <w:p>
      <w:r>
        <w:t>React shall provide role-specific dashboards. GitHub activity and automatically calculated milestone progress shall be clearly distinguishable from manually entered academic decisions.</w:t>
      </w:r>
    </w:p>
    <w:p>
      <w:pPr>
        <w:pStyle w:val="Heading1"/>
      </w:pPr>
      <w:r>
        <w:t>6. API 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t>Service</w:t>
            </w:r>
          </w:p>
        </w:tc>
        <w:tc>
          <w:tcPr>
            <w:tcW w:type="dxa" w:w="3312"/>
          </w:tcPr>
          <w:p>
            <w:r>
              <w:t>Endpoint</w:t>
            </w:r>
          </w:p>
        </w:tc>
        <w:tc>
          <w:tcPr>
            <w:tcW w:type="dxa" w:w="3312"/>
          </w:tcPr>
          <w:p>
            <w:r>
              <w:t>Purpose</w:t>
            </w:r>
          </w:p>
        </w:tc>
      </w:tr>
      <w:tr>
        <w:tc>
          <w:tcPr>
            <w:tcW w:type="dxa" w:w="3312"/>
          </w:tcPr>
          <w:p>
            <w:r>
              <w:t>Auth</w:t>
            </w:r>
          </w:p>
        </w:tc>
        <w:tc>
          <w:tcPr>
            <w:tcW w:type="dxa" w:w="3312"/>
          </w:tcPr>
          <w:p>
            <w:r>
              <w:t>POST /auth/register</w:t>
            </w:r>
          </w:p>
        </w:tc>
        <w:tc>
          <w:tcPr>
            <w:tcW w:type="dxa" w:w="3312"/>
          </w:tcPr>
          <w:p>
            <w:r>
              <w:t>Register</w:t>
            </w:r>
          </w:p>
        </w:tc>
      </w:tr>
      <w:tr>
        <w:tc>
          <w:tcPr>
            <w:tcW w:type="dxa" w:w="3312"/>
          </w:tcPr>
          <w:p>
            <w:r>
              <w:t>Auth</w:t>
            </w:r>
          </w:p>
        </w:tc>
        <w:tc>
          <w:tcPr>
            <w:tcW w:type="dxa" w:w="3312"/>
          </w:tcPr>
          <w:p>
            <w:r>
              <w:t>POST /auth/login</w:t>
            </w:r>
          </w:p>
        </w:tc>
        <w:tc>
          <w:tcPr>
            <w:tcW w:type="dxa" w:w="3312"/>
          </w:tcPr>
          <w:p>
            <w:r>
              <w:t>Login</w:t>
            </w:r>
          </w:p>
        </w:tc>
      </w:tr>
      <w:tr>
        <w:tc>
          <w:tcPr>
            <w:tcW w:type="dxa" w:w="3312"/>
          </w:tcPr>
          <w:p>
            <w:r>
              <w:t>Auth</w:t>
            </w:r>
          </w:p>
        </w:tc>
        <w:tc>
          <w:tcPr>
            <w:tcW w:type="dxa" w:w="3312"/>
          </w:tcPr>
          <w:p>
            <w:r>
              <w:t>POST /auth/refresh</w:t>
            </w:r>
          </w:p>
        </w:tc>
        <w:tc>
          <w:tcPr>
            <w:tcW w:type="dxa" w:w="3312"/>
          </w:tcPr>
          <w:p>
            <w:r>
              <w:t>Refresh token</w:t>
            </w:r>
          </w:p>
        </w:tc>
      </w:tr>
      <w:tr>
        <w:tc>
          <w:tcPr>
            <w:tcW w:type="dxa" w:w="3312"/>
          </w:tcPr>
          <w:p>
            <w:r>
              <w:t>Project</w:t>
            </w:r>
          </w:p>
        </w:tc>
        <w:tc>
          <w:tcPr>
            <w:tcW w:type="dxa" w:w="3312"/>
          </w:tcPr>
          <w:p>
            <w:r>
              <w:t>POST /projects</w:t>
            </w:r>
          </w:p>
        </w:tc>
        <w:tc>
          <w:tcPr>
            <w:tcW w:type="dxa" w:w="3312"/>
          </w:tcPr>
          <w:p>
            <w:r>
              <w:t>Create project</w:t>
            </w:r>
          </w:p>
        </w:tc>
      </w:tr>
      <w:tr>
        <w:tc>
          <w:tcPr>
            <w:tcW w:type="dxa" w:w="3312"/>
          </w:tcPr>
          <w:p>
            <w:r>
              <w:t>Project</w:t>
            </w:r>
          </w:p>
        </w:tc>
        <w:tc>
          <w:tcPr>
            <w:tcW w:type="dxa" w:w="3312"/>
          </w:tcPr>
          <w:p>
            <w:r>
              <w:t>GET /projects/:id</w:t>
            </w:r>
          </w:p>
        </w:tc>
        <w:tc>
          <w:tcPr>
            <w:tcW w:type="dxa" w:w="3312"/>
          </w:tcPr>
          <w:p>
            <w:r>
              <w:t>Get project</w:t>
            </w:r>
          </w:p>
        </w:tc>
      </w:tr>
      <w:tr>
        <w:tc>
          <w:tcPr>
            <w:tcW w:type="dxa" w:w="3312"/>
          </w:tcPr>
          <w:p>
            <w:r>
              <w:t>Project</w:t>
            </w:r>
          </w:p>
        </w:tc>
        <w:tc>
          <w:tcPr>
            <w:tcW w:type="dxa" w:w="3312"/>
          </w:tcPr>
          <w:p>
            <w:r>
              <w:t>PUT /projects/:id</w:t>
            </w:r>
          </w:p>
        </w:tc>
        <w:tc>
          <w:tcPr>
            <w:tcW w:type="dxa" w:w="3312"/>
          </w:tcPr>
          <w:p>
            <w:r>
              <w:t>Update project</w:t>
            </w:r>
          </w:p>
        </w:tc>
      </w:tr>
      <w:tr>
        <w:tc>
          <w:tcPr>
            <w:tcW w:type="dxa" w:w="3312"/>
          </w:tcPr>
          <w:p>
            <w:r>
              <w:t>Project</w:t>
            </w:r>
          </w:p>
        </w:tc>
        <w:tc>
          <w:tcPr>
            <w:tcW w:type="dxa" w:w="3312"/>
          </w:tcPr>
          <w:p>
            <w:r>
              <w:t>DELETE /projects/:id</w:t>
            </w:r>
          </w:p>
        </w:tc>
        <w:tc>
          <w:tcPr>
            <w:tcW w:type="dxa" w:w="3312"/>
          </w:tcPr>
          <w:p>
            <w:r>
              <w:t>Delete project</w:t>
            </w:r>
          </w:p>
        </w:tc>
      </w:tr>
      <w:tr>
        <w:tc>
          <w:tcPr>
            <w:tcW w:type="dxa" w:w="3312"/>
          </w:tcPr>
          <w:p>
            <w:r>
              <w:t>Task</w:t>
            </w:r>
          </w:p>
        </w:tc>
        <w:tc>
          <w:tcPr>
            <w:tcW w:type="dxa" w:w="3312"/>
          </w:tcPr>
          <w:p>
            <w:r>
              <w:t>POST /tasks</w:t>
            </w:r>
          </w:p>
        </w:tc>
        <w:tc>
          <w:tcPr>
            <w:tcW w:type="dxa" w:w="3312"/>
          </w:tcPr>
          <w:p>
            <w:r>
              <w:t>Create task</w:t>
            </w:r>
          </w:p>
        </w:tc>
      </w:tr>
      <w:tr>
        <w:tc>
          <w:tcPr>
            <w:tcW w:type="dxa" w:w="3312"/>
          </w:tcPr>
          <w:p>
            <w:r>
              <w:t>Task</w:t>
            </w:r>
          </w:p>
        </w:tc>
        <w:tc>
          <w:tcPr>
            <w:tcW w:type="dxa" w:w="3312"/>
          </w:tcPr>
          <w:p>
            <w:r>
              <w:t>GET /tasks/:id</w:t>
            </w:r>
          </w:p>
        </w:tc>
        <w:tc>
          <w:tcPr>
            <w:tcW w:type="dxa" w:w="3312"/>
          </w:tcPr>
          <w:p>
            <w:r>
              <w:t>Get task</w:t>
            </w:r>
          </w:p>
        </w:tc>
      </w:tr>
      <w:tr>
        <w:tc>
          <w:tcPr>
            <w:tcW w:type="dxa" w:w="3312"/>
          </w:tcPr>
          <w:p>
            <w:r>
              <w:t>Task</w:t>
            </w:r>
          </w:p>
        </w:tc>
        <w:tc>
          <w:tcPr>
            <w:tcW w:type="dxa" w:w="3312"/>
          </w:tcPr>
          <w:p>
            <w:r>
              <w:t>PUT /tasks/:id</w:t>
            </w:r>
          </w:p>
        </w:tc>
        <w:tc>
          <w:tcPr>
            <w:tcW w:type="dxa" w:w="3312"/>
          </w:tcPr>
          <w:p>
            <w:r>
              <w:t>Update task</w:t>
            </w:r>
          </w:p>
        </w:tc>
      </w:tr>
      <w:tr>
        <w:tc>
          <w:tcPr>
            <w:tcW w:type="dxa" w:w="3312"/>
          </w:tcPr>
          <w:p>
            <w:r>
              <w:t>Task</w:t>
            </w:r>
          </w:p>
        </w:tc>
        <w:tc>
          <w:tcPr>
            <w:tcW w:type="dxa" w:w="3312"/>
          </w:tcPr>
          <w:p>
            <w:r>
              <w:t>DELETE /tasks/:id</w:t>
            </w:r>
          </w:p>
        </w:tc>
        <w:tc>
          <w:tcPr>
            <w:tcW w:type="dxa" w:w="3312"/>
          </w:tcPr>
          <w:p>
            <w:r>
              <w:t>Delete task</w:t>
            </w:r>
          </w:p>
        </w:tc>
      </w:tr>
      <w:tr>
        <w:tc>
          <w:tcPr>
            <w:tcW w:type="dxa" w:w="3312"/>
          </w:tcPr>
          <w:p>
            <w:r>
              <w:t>Task</w:t>
            </w:r>
          </w:p>
        </w:tc>
        <w:tc>
          <w:tcPr>
            <w:tcW w:type="dxa" w:w="3312"/>
          </w:tcPr>
          <w:p>
            <w:r>
              <w:t>GET /projects/:projectId/tasks</w:t>
            </w:r>
          </w:p>
        </w:tc>
        <w:tc>
          <w:tcPr>
            <w:tcW w:type="dxa" w:w="3312"/>
          </w:tcPr>
          <w:p>
            <w:r>
              <w:t>Get project tasks</w:t>
            </w:r>
          </w:p>
        </w:tc>
      </w:tr>
      <w:tr>
        <w:tc>
          <w:tcPr>
            <w:tcW w:type="dxa" w:w="3312"/>
          </w:tcPr>
          <w:p>
            <w:r>
              <w:t>Evaluation</w:t>
            </w:r>
          </w:p>
        </w:tc>
        <w:tc>
          <w:tcPr>
            <w:tcW w:type="dxa" w:w="3312"/>
          </w:tcPr>
          <w:p>
            <w:r>
              <w:t>POST /evaluations</w:t>
            </w:r>
          </w:p>
        </w:tc>
        <w:tc>
          <w:tcPr>
            <w:tcW w:type="dxa" w:w="3312"/>
          </w:tcPr>
          <w:p>
            <w:r>
              <w:t>Create evaluation</w:t>
            </w:r>
          </w:p>
        </w:tc>
      </w:tr>
      <w:tr>
        <w:tc>
          <w:tcPr>
            <w:tcW w:type="dxa" w:w="3312"/>
          </w:tcPr>
          <w:p>
            <w:r>
              <w:t>Evaluation</w:t>
            </w:r>
          </w:p>
        </w:tc>
        <w:tc>
          <w:tcPr>
            <w:tcW w:type="dxa" w:w="3312"/>
          </w:tcPr>
          <w:p>
            <w:r>
              <w:t>GET /evaluations/:projectId</w:t>
            </w:r>
          </w:p>
        </w:tc>
        <w:tc>
          <w:tcPr>
            <w:tcW w:type="dxa" w:w="3312"/>
          </w:tcPr>
          <w:p>
            <w:r>
              <w:t>Get evaluations</w:t>
            </w:r>
          </w:p>
        </w:tc>
      </w:tr>
      <w:tr>
        <w:tc>
          <w:tcPr>
            <w:tcW w:type="dxa" w:w="3312"/>
          </w:tcPr>
          <w:p>
            <w:r>
              <w:t>Evaluation</w:t>
            </w:r>
          </w:p>
        </w:tc>
        <w:tc>
          <w:tcPr>
            <w:tcW w:type="dxa" w:w="3312"/>
          </w:tcPr>
          <w:p>
            <w:r>
              <w:t>PUT /evaluations/:id</w:t>
            </w:r>
          </w:p>
        </w:tc>
        <w:tc>
          <w:tcPr>
            <w:tcW w:type="dxa" w:w="3312"/>
          </w:tcPr>
          <w:p>
            <w:r>
              <w:t>Update evaluation</w:t>
            </w:r>
          </w:p>
        </w:tc>
      </w:tr>
      <w:tr>
        <w:tc>
          <w:tcPr>
            <w:tcW w:type="dxa" w:w="3312"/>
          </w:tcPr>
          <w:p>
            <w:r>
              <w:t>Integration</w:t>
            </w:r>
          </w:p>
        </w:tc>
        <w:tc>
          <w:tcPr>
            <w:tcW w:type="dxa" w:w="3312"/>
          </w:tcPr>
          <w:p>
            <w:r>
              <w:t>POST /github/connect</w:t>
            </w:r>
          </w:p>
        </w:tc>
        <w:tc>
          <w:tcPr>
            <w:tcW w:type="dxa" w:w="3312"/>
          </w:tcPr>
          <w:p>
            <w:r>
              <w:t>Connect repository</w:t>
            </w:r>
          </w:p>
        </w:tc>
      </w:tr>
      <w:tr>
        <w:tc>
          <w:tcPr>
            <w:tcW w:type="dxa" w:w="3312"/>
          </w:tcPr>
          <w:p>
            <w:r>
              <w:t>Integration</w:t>
            </w:r>
          </w:p>
        </w:tc>
        <w:tc>
          <w:tcPr>
            <w:tcW w:type="dxa" w:w="3312"/>
          </w:tcPr>
          <w:p>
            <w:r>
              <w:t>GET /github/:projectId/activity</w:t>
            </w:r>
          </w:p>
        </w:tc>
        <w:tc>
          <w:tcPr>
            <w:tcW w:type="dxa" w:w="3312"/>
          </w:tcPr>
          <w:p>
            <w:r>
              <w:t>Get GitHub activity</w:t>
            </w:r>
          </w:p>
        </w:tc>
      </w:tr>
      <w:tr>
        <w:tc>
          <w:tcPr>
            <w:tcW w:type="dxa" w:w="3312"/>
          </w:tcPr>
          <w:p>
            <w:r>
              <w:t>Integration</w:t>
            </w:r>
          </w:p>
        </w:tc>
        <w:tc>
          <w:tcPr>
            <w:tcW w:type="dxa" w:w="3312"/>
          </w:tcPr>
          <w:p>
            <w:r>
              <w:t>POST /github/:projectId/sync</w:t>
            </w:r>
          </w:p>
        </w:tc>
        <w:tc>
          <w:tcPr>
            <w:tcW w:type="dxa" w:w="3312"/>
          </w:tcPr>
          <w:p>
            <w:r>
              <w:t>Trigger synchronization</w:t>
            </w:r>
          </w:p>
        </w:tc>
      </w:tr>
    </w:tbl>
    <w:p>
      <w:pPr>
        <w:pStyle w:val="Heading1"/>
      </w:pPr>
      <w:r>
        <w:t>7. Data Requirements</w:t>
      </w:r>
    </w:p>
    <w:p>
      <w:pPr>
        <w:pStyle w:val="ListBullet"/>
      </w:pPr>
      <w:r>
        <w:t>auth_db: users, authentication metadata, and roles.</w:t>
      </w:r>
    </w:p>
    <w:p>
      <w:pPr>
        <w:pStyle w:val="ListBullet"/>
      </w:pPr>
      <w:r>
        <w:t>project_db: projects, teams, project status, milestone definitions, and milestone state.</w:t>
      </w:r>
    </w:p>
    <w:p>
      <w:pPr>
        <w:pStyle w:val="ListBullet"/>
      </w:pPr>
      <w:r>
        <w:t>task_db: tasks, assignees, status, priority, and deadlines.</w:t>
      </w:r>
    </w:p>
    <w:p>
      <w:pPr>
        <w:pStyle w:val="ListBullet"/>
      </w:pPr>
      <w:r>
        <w:t>evaluation_db: evaluations, marks, rubrics, and feedback.</w:t>
      </w:r>
    </w:p>
    <w:p>
      <w:pPr>
        <w:pStyle w:val="ListBullet"/>
      </w:pPr>
      <w:r>
        <w:t>integration_db: repository connections, synchronized commits, contributors, pull requests, issues, and synchronization metadata.</w:t>
      </w:r>
    </w:p>
    <w:p>
      <w:pPr>
        <w:pStyle w:val="ListBullet"/>
      </w:pPr>
      <w:r>
        <w:t>notification_db: notification records and delivery state.</w:t>
      </w:r>
    </w:p>
    <w:p>
      <w:r>
        <w:t>Cross-service references shall use identifiers. Services shall not create direct MongoDB cross-database relationships or access another service's database.</w:t>
      </w:r>
    </w:p>
    <w:p>
      <w:pPr>
        <w:pStyle w:val="Heading1"/>
      </w:pPr>
      <w:r>
        <w:t>8. Non-Functional Requirements</w:t>
      </w:r>
    </w:p>
    <w:p>
      <w:r>
        <w:rPr>
          <w:b/>
        </w:rPr>
        <w:t xml:space="preserve">NFR-01: </w:t>
      </w:r>
      <w:r>
        <w:t>Security — authentication and authorization shall protect protected functions and data.</w:t>
      </w:r>
    </w:p>
    <w:p>
      <w:r>
        <w:rPr>
          <w:b/>
        </w:rPr>
        <w:t xml:space="preserve">NFR-02: </w:t>
      </w:r>
      <w:r>
        <w:t>Performance — normal dashboard and API operations shall provide acceptable response time for expected academic-team usage.</w:t>
      </w:r>
    </w:p>
    <w:p>
      <w:r>
        <w:rPr>
          <w:b/>
        </w:rPr>
        <w:t xml:space="preserve">NFR-03: </w:t>
      </w:r>
      <w:r>
        <w:t>Availability — temporary GitHub/API failures shall be handled gracefully.</w:t>
      </w:r>
    </w:p>
    <w:p>
      <w:r>
        <w:rPr>
          <w:b/>
        </w:rPr>
        <w:t xml:space="preserve">NFR-04: </w:t>
      </w:r>
      <w:r>
        <w:t>Scalability — services shall be independently scalable where necessary.</w:t>
      </w:r>
    </w:p>
    <w:p>
      <w:r>
        <w:rPr>
          <w:b/>
        </w:rPr>
        <w:t xml:space="preserve">NFR-05: </w:t>
      </w:r>
      <w:r>
        <w:t>Maintainability — service ownership boundaries shall be clear and independently maintainable.</w:t>
      </w:r>
    </w:p>
    <w:p>
      <w:r>
        <w:rPr>
          <w:b/>
        </w:rPr>
        <w:t xml:space="preserve">NFR-06: </w:t>
      </w:r>
      <w:r>
        <w:t>Reliability — failed synchronization shall not erase valid previously synchronized data.</w:t>
      </w:r>
    </w:p>
    <w:p>
      <w:r>
        <w:rPr>
          <w:b/>
        </w:rPr>
        <w:t xml:space="preserve">NFR-07: </w:t>
      </w:r>
      <w:r>
        <w:t>Traceability — dashboard metrics and milestone progress shall be traceable to project/task/GitHub evidence.</w:t>
      </w:r>
    </w:p>
    <w:p>
      <w:r>
        <w:rPr>
          <w:b/>
        </w:rPr>
        <w:t xml:space="preserve">NFR-08: </w:t>
      </w:r>
      <w:r>
        <w:t>Integration resilience — the system shall handle GitHub rate limits, invalid credentials, missing repositories, and partial failures.</w:t>
      </w:r>
    </w:p>
    <w:p>
      <w:r>
        <w:rPr>
          <w:b/>
        </w:rPr>
        <w:t xml:space="preserve">NFR-09: </w:t>
      </w:r>
      <w:r>
        <w:t>Usability — dashboards shall clearly present project progress and development evidence.</w:t>
      </w:r>
    </w:p>
    <w:p>
      <w:pPr>
        <w:pStyle w:val="Heading1"/>
      </w:pPr>
      <w:r>
        <w:t>9. Business Rules</w:t>
      </w:r>
    </w:p>
    <w:p>
      <w:pPr>
        <w:pStyle w:val="ListBullet"/>
      </w:pPr>
      <w:r>
        <w:t>GitHub development activity is imported automatically and is not manually entered by students.</w:t>
      </w:r>
    </w:p>
    <w:p>
      <w:pPr>
        <w:pStyle w:val="ListBullet"/>
      </w:pPr>
      <w:r>
        <w:t>A connected repository is the source for repository-level development activity shown in ProjectFlow.</w:t>
      </w:r>
    </w:p>
    <w:p>
      <w:pPr>
        <w:pStyle w:val="ListBullet"/>
      </w:pPr>
      <w:r>
        <w:t>Milestone progress is automatically calculated when configured rules can be evaluated from synchronized evidence.</w:t>
      </w:r>
    </w:p>
    <w:p>
      <w:pPr>
        <w:pStyle w:val="ListBullet"/>
      </w:pPr>
      <w:r>
        <w:t>Faculty/admin may configure milestone criteria; students cannot manually claim GitHub activity as completed evidence.</w:t>
      </w:r>
    </w:p>
    <w:p>
      <w:pPr>
        <w:pStyle w:val="ListBullet"/>
      </w:pPr>
      <w:r>
        <w:t>Faculty feedback and evaluation marks remain controlled academic records.</w:t>
      </w:r>
    </w:p>
    <w:p>
      <w:pPr>
        <w:pStyle w:val="ListBullet"/>
      </w:pPr>
      <w:r>
        <w:t>One microservice owns its data; other services use APIs/events.</w:t>
      </w:r>
    </w:p>
    <w:p>
      <w:pPr>
        <w:pStyle w:val="ListBullet"/>
      </w:pPr>
      <w:r>
        <w:t>The dashboard shall display the synchronization status/time so users know how current GitHub data is.</w:t>
      </w:r>
    </w:p>
    <w:p>
      <w:pPr>
        <w:pStyle w:val="Heading1"/>
      </w:pPr>
      <w:r>
        <w:t>10. Acceptance Criteria</w:t>
      </w:r>
    </w:p>
    <w:p>
      <w:pPr>
        <w:pStyle w:val="ListBullet"/>
      </w:pPr>
      <w:r>
        <w:t>A student can register, log in, create/join a team, and create a project.</w:t>
      </w:r>
    </w:p>
    <w:p>
      <w:pPr>
        <w:pStyle w:val="ListBullet"/>
      </w:pPr>
      <w:r>
        <w:t>A project can be connected to a GitHub repository.</w:t>
      </w:r>
    </w:p>
    <w:p>
      <w:pPr>
        <w:pStyle w:val="ListBullet"/>
      </w:pPr>
      <w:r>
        <w:t>ProjectFlow can retrieve and display repository information, commits, contributors, pull requests, and issues.</w:t>
      </w:r>
    </w:p>
    <w:p>
      <w:pPr>
        <w:pStyle w:val="ListBullet"/>
      </w:pPr>
      <w:r>
        <w:t>No student data-entry form is required for commits, pull requests, issues, or contributor activity.</w:t>
      </w:r>
    </w:p>
    <w:p>
      <w:pPr>
        <w:pStyle w:val="ListBullet"/>
      </w:pPr>
      <w:r>
        <w:t>Configured milestone rules can calculate progress from synchronized GitHub/project evidence.</w:t>
      </w:r>
    </w:p>
    <w:p>
      <w:pPr>
        <w:pStyle w:val="ListBullet"/>
      </w:pPr>
      <w:r>
        <w:t>The dashboard updates after successful synchronization and displays synchronization status/time.</w:t>
      </w:r>
    </w:p>
    <w:p>
      <w:pPr>
        <w:pStyle w:val="ListBullet"/>
      </w:pPr>
      <w:r>
        <w:t>Faculty can see project progress and GitHub evidence and can provide feedback/evaluation.</w:t>
      </w:r>
    </w:p>
    <w:p>
      <w:pPr>
        <w:pStyle w:val="ListBullet"/>
      </w:pPr>
      <w:r>
        <w:t>Admin can manage users, projects, faculty assignments, evaluation criteria, and milestone rules.</w:t>
      </w:r>
    </w:p>
    <w:p>
      <w:pPr>
        <w:pStyle w:val="ListBullet"/>
      </w:pPr>
      <w:r>
        <w:t>The end-to-end workflow Student → Project → GitHub activity → Dashboard → Faculty review/evaluation works.</w:t>
      </w:r>
    </w:p>
    <w:p>
      <w:pPr>
        <w:pStyle w:val="ListBullet"/>
      </w:pPr>
      <w:r>
        <w:t>Microservices communicate through defined APIs/events and do not directly access each other's databases.</w:t>
      </w:r>
    </w:p>
    <w:p>
      <w:pPr>
        <w:pStyle w:val="Heading1"/>
      </w:pPr>
      <w:r>
        <w:t>11. Version 1 Out of Scope</w:t>
      </w:r>
    </w:p>
    <w:p>
      <w:pPr>
        <w:pStyle w:val="ListBullet"/>
      </w:pPr>
      <w:r>
        <w:t>Manual entry of GitHub commits, pull requests, issues, contributors, or GitHub activity.</w:t>
      </w:r>
    </w:p>
    <w:p>
      <w:pPr>
        <w:pStyle w:val="ListBullet"/>
      </w:pPr>
      <w:r>
        <w:t>Replacing GitHub as the source-code repository.</w:t>
      </w:r>
    </w:p>
    <w:p>
      <w:pPr>
        <w:pStyle w:val="ListBullet"/>
      </w:pPr>
      <w:r>
        <w:t>Building a separate source-code hosting system.</w:t>
      </w:r>
    </w:p>
    <w:p>
      <w:pPr>
        <w:pStyle w:val="ListBullet"/>
      </w:pPr>
      <w:r>
        <w:t>Kubernetes-based deployment.</w:t>
      </w:r>
    </w:p>
    <w:p>
      <w:pPr>
        <w:pStyle w:val="ListBullet"/>
      </w:pPr>
      <w:r>
        <w:t>Advanced AI prediction unless separately approved.</w:t>
      </w:r>
    </w:p>
    <w:p>
      <w:pPr>
        <w:pStyle w:val="Heading1"/>
      </w:pPr>
      <w:r>
        <w:t>12. Summary</w:t>
      </w:r>
    </w:p>
    <w:p>
      <w:r>
        <w:t>ProjectFlow provides centralized academic project management with GitHub-driven development visibility. The Integration Service synchronizes actual repository activity through the GitHub API; the dashboard presents current development metrics; and milestone progress is automatically calculated from configured rules and available evidence. This creates traceability between real development activity and academic monitoring/evaluation while reducing manual reporting.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ProjectFlow — Software Requirements Specification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